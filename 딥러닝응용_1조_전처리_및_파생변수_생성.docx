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EE1" w:rsidRDefault="00F75EBF">
      <w:pPr>
        <w:jc w:val="center"/>
      </w:pPr>
      <w:r>
        <w:rPr>
          <w:b/>
          <w:color w:val="1F4E79"/>
          <w:sz w:val="36"/>
        </w:rPr>
        <w:t>전처리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및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파생변수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생성</w:t>
      </w:r>
    </w:p>
    <w:p w:rsidR="00836EE1" w:rsidRDefault="00F75EBF">
      <w:pPr>
        <w:jc w:val="center"/>
      </w:pPr>
      <w:r>
        <w:rPr>
          <w:color w:val="666666"/>
          <w:sz w:val="22"/>
        </w:rPr>
        <w:t>Backorder Prediction Project</w:t>
      </w:r>
    </w:p>
    <w:p w:rsidR="00836EE1" w:rsidRDefault="00836EE1"/>
    <w:p w:rsidR="00836EE1" w:rsidRDefault="00F75EBF">
      <w:pPr>
        <w:pStyle w:val="1"/>
      </w:pPr>
      <w:r>
        <w:rPr>
          <w:rFonts w:ascii="Noto Sans CJK KR" w:eastAsia="Noto Sans CJK KR" w:hAnsi="Noto Sans CJK KR"/>
          <w:color w:val="1F4E79"/>
        </w:rPr>
        <w:t xml:space="preserve">1. </w:t>
      </w:r>
      <w:r>
        <w:rPr>
          <w:rFonts w:ascii="Noto Sans CJK KR" w:eastAsia="Noto Sans CJK KR" w:hAnsi="Noto Sans CJK KR"/>
          <w:color w:val="1F4E79"/>
        </w:rPr>
        <w:t>전처리</w:t>
      </w:r>
      <w:r>
        <w:rPr>
          <w:rFonts w:ascii="Noto Sans CJK KR" w:eastAsia="Noto Sans CJK KR" w:hAnsi="Noto Sans CJK KR"/>
          <w:color w:val="1F4E79"/>
        </w:rPr>
        <w:t xml:space="preserve"> </w:t>
      </w:r>
      <w:r>
        <w:rPr>
          <w:rFonts w:ascii="Noto Sans CJK KR" w:eastAsia="Noto Sans CJK KR" w:hAnsi="Noto Sans CJK KR"/>
          <w:color w:val="1F4E79"/>
        </w:rPr>
        <w:t>내용</w:t>
      </w:r>
    </w:p>
    <w:p w:rsidR="00836EE1" w:rsidRDefault="00F75EBF">
      <w:r>
        <w:rPr>
          <w:color w:val="000000"/>
        </w:rPr>
        <w:t>원본</w:t>
      </w:r>
      <w:r>
        <w:rPr>
          <w:color w:val="000000"/>
        </w:rPr>
        <w:t xml:space="preserve"> </w:t>
      </w:r>
      <w:r>
        <w:rPr>
          <w:color w:val="000000"/>
        </w:rPr>
        <w:t>데이터에서</w:t>
      </w:r>
      <w:r>
        <w:rPr>
          <w:color w:val="000000"/>
        </w:rPr>
        <w:t xml:space="preserve"> </w:t>
      </w:r>
      <w:r>
        <w:rPr>
          <w:color w:val="000000"/>
        </w:rPr>
        <w:t>모델</w:t>
      </w:r>
      <w:r>
        <w:rPr>
          <w:color w:val="000000"/>
        </w:rPr>
        <w:t xml:space="preserve"> </w:t>
      </w:r>
      <w:r>
        <w:rPr>
          <w:color w:val="000000"/>
        </w:rPr>
        <w:t>학습에</w:t>
      </w:r>
      <w:r>
        <w:rPr>
          <w:color w:val="000000"/>
        </w:rPr>
        <w:t xml:space="preserve"> </w:t>
      </w:r>
      <w:r>
        <w:rPr>
          <w:color w:val="000000"/>
        </w:rPr>
        <w:t>불필요하거나</w:t>
      </w:r>
      <w:r>
        <w:rPr>
          <w:color w:val="000000"/>
        </w:rPr>
        <w:t xml:space="preserve"> </w:t>
      </w:r>
      <w:r>
        <w:rPr>
          <w:color w:val="000000"/>
        </w:rPr>
        <w:t>그대로</w:t>
      </w:r>
      <w:r>
        <w:rPr>
          <w:color w:val="000000"/>
        </w:rPr>
        <w:t xml:space="preserve"> </w:t>
      </w:r>
      <w:r>
        <w:rPr>
          <w:color w:val="000000"/>
        </w:rPr>
        <w:t>사용하기</w:t>
      </w:r>
      <w:r>
        <w:rPr>
          <w:color w:val="000000"/>
        </w:rPr>
        <w:t xml:space="preserve"> </w:t>
      </w:r>
      <w:r>
        <w:rPr>
          <w:color w:val="000000"/>
        </w:rPr>
        <w:t>어려운</w:t>
      </w:r>
      <w:r>
        <w:rPr>
          <w:color w:val="000000"/>
        </w:rPr>
        <w:t xml:space="preserve"> </w:t>
      </w:r>
      <w:r>
        <w:rPr>
          <w:color w:val="000000"/>
        </w:rPr>
        <w:t>변수들을</w:t>
      </w:r>
      <w:r>
        <w:rPr>
          <w:color w:val="000000"/>
        </w:rPr>
        <w:t xml:space="preserve"> </w:t>
      </w:r>
      <w:r>
        <w:rPr>
          <w:color w:val="000000"/>
        </w:rPr>
        <w:t>다음과</w:t>
      </w:r>
      <w:r>
        <w:rPr>
          <w:color w:val="000000"/>
        </w:rPr>
        <w:t xml:space="preserve"> </w:t>
      </w:r>
      <w:r>
        <w:rPr>
          <w:color w:val="000000"/>
        </w:rPr>
        <w:t>같이</w:t>
      </w:r>
      <w:r>
        <w:rPr>
          <w:color w:val="000000"/>
        </w:rPr>
        <w:t xml:space="preserve"> </w:t>
      </w:r>
      <w:r>
        <w:rPr>
          <w:color w:val="000000"/>
        </w:rPr>
        <w:t>정리하였다</w:t>
      </w:r>
      <w:r>
        <w:rPr>
          <w:color w:val="000000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3453"/>
        <w:gridCol w:w="3453"/>
      </w:tblGrid>
      <w:tr w:rsidR="00836EE1">
        <w:trPr>
          <w:tblHeader/>
          <w:jc w:val="center"/>
        </w:trPr>
        <w:tc>
          <w:tcPr>
            <w:tcW w:w="3457" w:type="dxa"/>
            <w:shd w:val="clear" w:color="auto" w:fill="D9EAF7"/>
            <w:vAlign w:val="center"/>
          </w:tcPr>
          <w:p w:rsidR="00836EE1" w:rsidRDefault="00F75EBF">
            <w:pPr>
              <w:jc w:val="center"/>
            </w:pPr>
            <w:r>
              <w:rPr>
                <w:b/>
                <w:color w:val="1F4E79"/>
                <w:sz w:val="18"/>
              </w:rPr>
              <w:t>대상</w:t>
            </w:r>
          </w:p>
        </w:tc>
        <w:tc>
          <w:tcPr>
            <w:tcW w:w="3457" w:type="dxa"/>
            <w:shd w:val="clear" w:color="auto" w:fill="D9EAF7"/>
            <w:vAlign w:val="center"/>
          </w:tcPr>
          <w:p w:rsidR="00836EE1" w:rsidRDefault="00F75EBF">
            <w:pPr>
              <w:jc w:val="center"/>
            </w:pPr>
            <w:r>
              <w:rPr>
                <w:b/>
                <w:color w:val="1F4E79"/>
                <w:sz w:val="18"/>
              </w:rPr>
              <w:t>처리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방식</w:t>
            </w:r>
          </w:p>
        </w:tc>
        <w:tc>
          <w:tcPr>
            <w:tcW w:w="3457" w:type="dxa"/>
            <w:shd w:val="clear" w:color="auto" w:fill="D9EAF7"/>
            <w:vAlign w:val="center"/>
          </w:tcPr>
          <w:p w:rsidR="00836EE1" w:rsidRDefault="00F75EBF">
            <w:pPr>
              <w:jc w:val="center"/>
            </w:pPr>
            <w:r>
              <w:rPr>
                <w:b/>
                <w:color w:val="1F4E79"/>
                <w:sz w:val="18"/>
              </w:rPr>
              <w:t>이유</w:t>
            </w:r>
          </w:p>
        </w:tc>
      </w:tr>
      <w:tr w:rsidR="00836EE1">
        <w:trPr>
          <w:jc w:val="center"/>
        </w:trPr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sku, Unnamed: 0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제거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제품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식별자로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color w:val="000000"/>
                <w:sz w:val="18"/>
              </w:rPr>
              <w:t>숫자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크기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자체가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백오더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위험과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무관하여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제거하였다</w:t>
            </w:r>
            <w:r>
              <w:rPr>
                <w:color w:val="000000"/>
                <w:sz w:val="18"/>
              </w:rPr>
              <w:t>.</w:t>
            </w:r>
          </w:p>
        </w:tc>
      </w:tr>
      <w:tr w:rsidR="00836EE1">
        <w:trPr>
          <w:jc w:val="center"/>
        </w:trPr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 xml:space="preserve">Yes/No </w:t>
            </w:r>
            <w:r>
              <w:rPr>
                <w:color w:val="000000"/>
                <w:sz w:val="18"/>
              </w:rPr>
              <w:t>변수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 xml:space="preserve">1/0 </w:t>
            </w:r>
            <w:r>
              <w:rPr>
                <w:color w:val="000000"/>
                <w:sz w:val="18"/>
              </w:rPr>
              <w:t>변환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문자형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데이터는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모델이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바로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학습할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없어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수치형으로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변환하였다</w:t>
            </w:r>
            <w:r>
              <w:rPr>
                <w:color w:val="000000"/>
                <w:sz w:val="18"/>
              </w:rPr>
              <w:t>.</w:t>
            </w:r>
          </w:p>
        </w:tc>
      </w:tr>
      <w:tr w:rsidR="00836EE1">
        <w:trPr>
          <w:jc w:val="center"/>
        </w:trPr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-99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결측</w:t>
            </w:r>
            <w:r>
              <w:rPr>
                <w:color w:val="000000"/>
                <w:sz w:val="18"/>
              </w:rPr>
              <w:t xml:space="preserve">(NaN) </w:t>
            </w:r>
            <w:r>
              <w:rPr>
                <w:color w:val="000000"/>
                <w:sz w:val="18"/>
              </w:rPr>
              <w:t>처리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실제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수치라기보다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결측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또는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비정상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입력값으로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해석될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가능성이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높아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결측으로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변환하였다</w:t>
            </w:r>
            <w:r>
              <w:rPr>
                <w:color w:val="000000"/>
                <w:sz w:val="18"/>
              </w:rPr>
              <w:t>.</w:t>
            </w:r>
          </w:p>
        </w:tc>
      </w:tr>
      <w:tr w:rsidR="00836EE1">
        <w:trPr>
          <w:jc w:val="center"/>
        </w:trPr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결측치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중앙값으로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대체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행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삭제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데이터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손실이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크고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color w:val="000000"/>
                <w:sz w:val="18"/>
              </w:rPr>
              <w:t>이상치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영향을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줄이기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위해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중앙값으로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대체하였다</w:t>
            </w:r>
            <w:r>
              <w:rPr>
                <w:color w:val="000000"/>
                <w:sz w:val="18"/>
              </w:rPr>
              <w:t>.</w:t>
            </w:r>
          </w:p>
        </w:tc>
      </w:tr>
      <w:tr w:rsidR="00836EE1">
        <w:trPr>
          <w:jc w:val="center"/>
        </w:trPr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 xml:space="preserve">went_on_backorder </w:t>
            </w:r>
            <w:r>
              <w:rPr>
                <w:color w:val="000000"/>
                <w:sz w:val="18"/>
              </w:rPr>
              <w:t>결측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행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제거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8"/>
              </w:rPr>
              <w:t>타깃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변수가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없으면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지도학습이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불가능하므로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해당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행을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제거하였다</w:t>
            </w:r>
            <w:r>
              <w:rPr>
                <w:color w:val="000000"/>
                <w:sz w:val="18"/>
              </w:rPr>
              <w:t>.</w:t>
            </w:r>
          </w:p>
        </w:tc>
      </w:tr>
    </w:tbl>
    <w:p w:rsidR="00836EE1" w:rsidRDefault="00836EE1"/>
    <w:p w:rsidR="00836EE1" w:rsidRDefault="00F75EBF">
      <w:r>
        <w:rPr>
          <w:color w:val="000000"/>
        </w:rPr>
        <w:t>단</w:t>
      </w:r>
      <w:r>
        <w:rPr>
          <w:color w:val="000000"/>
        </w:rPr>
        <w:t xml:space="preserve">, </w:t>
      </w:r>
      <w:r>
        <w:rPr>
          <w:color w:val="000000"/>
        </w:rPr>
        <w:t>아래</w:t>
      </w:r>
      <w:r>
        <w:rPr>
          <w:color w:val="000000"/>
        </w:rPr>
        <w:t xml:space="preserve"> </w:t>
      </w:r>
      <w:r>
        <w:rPr>
          <w:color w:val="000000"/>
        </w:rPr>
        <w:t>케이스들은</w:t>
      </w:r>
      <w:r>
        <w:rPr>
          <w:color w:val="000000"/>
        </w:rPr>
        <w:t xml:space="preserve"> </w:t>
      </w:r>
      <w:r>
        <w:rPr>
          <w:color w:val="000000"/>
        </w:rPr>
        <w:t>이상해</w:t>
      </w:r>
      <w:r>
        <w:rPr>
          <w:color w:val="000000"/>
        </w:rPr>
        <w:t xml:space="preserve"> </w:t>
      </w:r>
      <w:r>
        <w:rPr>
          <w:color w:val="000000"/>
        </w:rPr>
        <w:t>보이더라도</w:t>
      </w:r>
      <w:r>
        <w:rPr>
          <w:color w:val="000000"/>
        </w:rPr>
        <w:t xml:space="preserve"> </w:t>
      </w:r>
      <w:r>
        <w:rPr>
          <w:color w:val="000000"/>
        </w:rPr>
        <w:t>무조건</w:t>
      </w:r>
      <w:r>
        <w:rPr>
          <w:color w:val="000000"/>
        </w:rPr>
        <w:t xml:space="preserve"> </w:t>
      </w:r>
      <w:r>
        <w:rPr>
          <w:color w:val="000000"/>
        </w:rPr>
        <w:t>오류로</w:t>
      </w:r>
      <w:r>
        <w:rPr>
          <w:color w:val="000000"/>
        </w:rPr>
        <w:t xml:space="preserve"> </w:t>
      </w:r>
      <w:r>
        <w:rPr>
          <w:color w:val="000000"/>
        </w:rPr>
        <w:t>판단하지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 </w:t>
      </w:r>
      <w:r>
        <w:rPr>
          <w:color w:val="000000"/>
        </w:rPr>
        <w:t>그대로</w:t>
      </w:r>
      <w:r>
        <w:rPr>
          <w:color w:val="000000"/>
        </w:rPr>
        <w:t xml:space="preserve"> </w:t>
      </w:r>
      <w:r>
        <w:rPr>
          <w:color w:val="000000"/>
        </w:rPr>
        <w:t>유지하였다</w:t>
      </w:r>
      <w:r>
        <w:rPr>
          <w:color w:val="000000"/>
        </w:rPr>
        <w:t>.</w:t>
      </w:r>
    </w:p>
    <w:p w:rsidR="00836EE1" w:rsidRDefault="00F75EBF">
      <w:pPr>
        <w:pStyle w:val="a"/>
      </w:pPr>
      <w:r>
        <w:rPr>
          <w:color w:val="000000"/>
        </w:rPr>
        <w:t>national_inv(</w:t>
      </w:r>
      <w:r>
        <w:rPr>
          <w:color w:val="000000"/>
        </w:rPr>
        <w:t>현재</w:t>
      </w:r>
      <w:r>
        <w:rPr>
          <w:color w:val="000000"/>
        </w:rPr>
        <w:t xml:space="preserve"> </w:t>
      </w:r>
      <w:r>
        <w:rPr>
          <w:color w:val="000000"/>
        </w:rPr>
        <w:t>재고</w:t>
      </w:r>
      <w:r>
        <w:rPr>
          <w:color w:val="000000"/>
        </w:rPr>
        <w:t>)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음수인</w:t>
      </w:r>
      <w:r>
        <w:rPr>
          <w:color w:val="000000"/>
        </w:rPr>
        <w:t xml:space="preserve"> </w:t>
      </w:r>
      <w:r>
        <w:rPr>
          <w:color w:val="000000"/>
        </w:rPr>
        <w:t>경우</w:t>
      </w:r>
      <w:r>
        <w:rPr>
          <w:color w:val="000000"/>
        </w:rPr>
        <w:t xml:space="preserve"> → </w:t>
      </w:r>
      <w:r>
        <w:rPr>
          <w:color w:val="000000"/>
        </w:rPr>
        <w:t>오류가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이미</w:t>
      </w:r>
      <w:r>
        <w:rPr>
          <w:color w:val="000000"/>
        </w:rPr>
        <w:t xml:space="preserve"> </w:t>
      </w:r>
      <w:r>
        <w:rPr>
          <w:color w:val="000000"/>
        </w:rPr>
        <w:t>재고가</w:t>
      </w:r>
      <w:r>
        <w:rPr>
          <w:color w:val="000000"/>
        </w:rPr>
        <w:t xml:space="preserve"> </w:t>
      </w:r>
      <w:r>
        <w:rPr>
          <w:color w:val="000000"/>
        </w:rPr>
        <w:t>부족한</w:t>
      </w:r>
      <w:r>
        <w:rPr>
          <w:color w:val="000000"/>
        </w:rPr>
        <w:t xml:space="preserve"> </w:t>
      </w:r>
      <w:r>
        <w:rPr>
          <w:color w:val="000000"/>
        </w:rPr>
        <w:t>상태를</w:t>
      </w:r>
      <w:r>
        <w:rPr>
          <w:color w:val="000000"/>
        </w:rPr>
        <w:t xml:space="preserve"> </w:t>
      </w:r>
      <w:r>
        <w:rPr>
          <w:color w:val="000000"/>
        </w:rPr>
        <w:t>나타내는</w:t>
      </w:r>
      <w:r>
        <w:rPr>
          <w:color w:val="000000"/>
        </w:rPr>
        <w:t xml:space="preserve"> </w:t>
      </w:r>
      <w:r>
        <w:rPr>
          <w:color w:val="000000"/>
        </w:rPr>
        <w:t>신호로</w:t>
      </w:r>
      <w:r>
        <w:rPr>
          <w:color w:val="000000"/>
        </w:rPr>
        <w:t xml:space="preserve"> </w:t>
      </w:r>
      <w:r>
        <w:rPr>
          <w:color w:val="000000"/>
        </w:rPr>
        <w:t>해석할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>.</w:t>
      </w:r>
    </w:p>
    <w:p w:rsidR="00836EE1" w:rsidRDefault="00F75EBF">
      <w:pPr>
        <w:pStyle w:val="a"/>
      </w:pPr>
      <w:r>
        <w:rPr>
          <w:color w:val="000000"/>
        </w:rPr>
        <w:t>재고가</w:t>
      </w:r>
      <w:r>
        <w:rPr>
          <w:color w:val="000000"/>
        </w:rPr>
        <w:t xml:space="preserve"> </w:t>
      </w:r>
      <w:r>
        <w:rPr>
          <w:color w:val="000000"/>
        </w:rPr>
        <w:t>있는데</w:t>
      </w:r>
      <w:r>
        <w:rPr>
          <w:color w:val="000000"/>
        </w:rPr>
        <w:t xml:space="preserve"> </w:t>
      </w:r>
      <w:r>
        <w:rPr>
          <w:color w:val="000000"/>
        </w:rPr>
        <w:t>백오더가</w:t>
      </w:r>
      <w:r>
        <w:rPr>
          <w:color w:val="000000"/>
        </w:rPr>
        <w:t xml:space="preserve"> </w:t>
      </w:r>
      <w:r>
        <w:rPr>
          <w:color w:val="000000"/>
        </w:rPr>
        <w:t>발생한</w:t>
      </w:r>
      <w:r>
        <w:rPr>
          <w:color w:val="000000"/>
        </w:rPr>
        <w:t xml:space="preserve"> </w:t>
      </w:r>
      <w:r>
        <w:rPr>
          <w:color w:val="000000"/>
        </w:rPr>
        <w:t>경우</w:t>
      </w:r>
      <w:r>
        <w:rPr>
          <w:color w:val="000000"/>
        </w:rPr>
        <w:t xml:space="preserve"> → </w:t>
      </w:r>
      <w:r>
        <w:rPr>
          <w:color w:val="000000"/>
        </w:rPr>
        <w:t>안전재고</w:t>
      </w:r>
      <w:r>
        <w:rPr>
          <w:color w:val="000000"/>
        </w:rPr>
        <w:t xml:space="preserve">,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r>
        <w:rPr>
          <w:color w:val="000000"/>
        </w:rPr>
        <w:t>미납</w:t>
      </w:r>
      <w:r>
        <w:rPr>
          <w:color w:val="000000"/>
        </w:rPr>
        <w:t xml:space="preserve"> </w:t>
      </w:r>
      <w:r>
        <w:rPr>
          <w:color w:val="000000"/>
        </w:rPr>
        <w:t>주문</w:t>
      </w:r>
      <w:r>
        <w:rPr>
          <w:color w:val="000000"/>
        </w:rPr>
        <w:t xml:space="preserve">, </w:t>
      </w:r>
      <w:r>
        <w:rPr>
          <w:color w:val="000000"/>
        </w:rPr>
        <w:t>예약</w:t>
      </w:r>
      <w:r>
        <w:rPr>
          <w:color w:val="000000"/>
        </w:rPr>
        <w:t xml:space="preserve"> </w:t>
      </w:r>
      <w:r>
        <w:rPr>
          <w:color w:val="000000"/>
        </w:rPr>
        <w:t>재고</w:t>
      </w:r>
      <w:r>
        <w:rPr>
          <w:color w:val="000000"/>
        </w:rPr>
        <w:t xml:space="preserve"> </w:t>
      </w:r>
      <w:r>
        <w:rPr>
          <w:color w:val="000000"/>
        </w:rPr>
        <w:t>등으로</w:t>
      </w:r>
      <w:r>
        <w:rPr>
          <w:color w:val="000000"/>
        </w:rPr>
        <w:t xml:space="preserve"> </w:t>
      </w:r>
      <w:r>
        <w:rPr>
          <w:color w:val="000000"/>
        </w:rPr>
        <w:t>인해</w:t>
      </w:r>
      <w:r>
        <w:rPr>
          <w:color w:val="000000"/>
        </w:rPr>
        <w:t xml:space="preserve">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가용재고는</w:t>
      </w:r>
      <w:r>
        <w:rPr>
          <w:color w:val="000000"/>
        </w:rPr>
        <w:t xml:space="preserve"> </w:t>
      </w:r>
      <w:r>
        <w:rPr>
          <w:color w:val="000000"/>
        </w:rPr>
        <w:t>부족할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>.</w:t>
      </w:r>
    </w:p>
    <w:p w:rsidR="00836EE1" w:rsidRDefault="00F75EBF">
      <w:pPr>
        <w:pStyle w:val="a"/>
      </w:pPr>
      <w:r>
        <w:rPr>
          <w:color w:val="000000"/>
        </w:rPr>
        <w:t>6</w:t>
      </w:r>
      <w:r>
        <w:rPr>
          <w:color w:val="000000"/>
        </w:rPr>
        <w:t>개월</w:t>
      </w:r>
      <w:r>
        <w:rPr>
          <w:color w:val="000000"/>
        </w:rPr>
        <w:t xml:space="preserve"> </w:t>
      </w:r>
      <w:r>
        <w:rPr>
          <w:color w:val="000000"/>
        </w:rPr>
        <w:t>판매량이</w:t>
      </w:r>
      <w:r>
        <w:rPr>
          <w:color w:val="000000"/>
        </w:rPr>
        <w:t xml:space="preserve"> 0</w:t>
      </w:r>
      <w:r>
        <w:rPr>
          <w:color w:val="000000"/>
        </w:rPr>
        <w:t>인데</w:t>
      </w:r>
      <w:r>
        <w:rPr>
          <w:color w:val="000000"/>
        </w:rPr>
        <w:t xml:space="preserve"> </w:t>
      </w:r>
      <w:r>
        <w:rPr>
          <w:color w:val="000000"/>
        </w:rPr>
        <w:t>백오더가</w:t>
      </w:r>
      <w:r>
        <w:rPr>
          <w:color w:val="000000"/>
        </w:rPr>
        <w:t xml:space="preserve"> </w:t>
      </w:r>
      <w:r>
        <w:rPr>
          <w:color w:val="000000"/>
        </w:rPr>
        <w:t>발생한</w:t>
      </w:r>
      <w:r>
        <w:rPr>
          <w:color w:val="000000"/>
        </w:rPr>
        <w:t xml:space="preserve"> </w:t>
      </w:r>
      <w:r>
        <w:rPr>
          <w:color w:val="000000"/>
        </w:rPr>
        <w:t>경우</w:t>
      </w:r>
      <w:r>
        <w:rPr>
          <w:color w:val="000000"/>
        </w:rPr>
        <w:t xml:space="preserve"> → </w:t>
      </w:r>
      <w:r>
        <w:rPr>
          <w:color w:val="000000"/>
        </w:rPr>
        <w:t>수요가</w:t>
      </w:r>
      <w:r>
        <w:rPr>
          <w:color w:val="000000"/>
        </w:rPr>
        <w:t xml:space="preserve"> </w:t>
      </w:r>
      <w:r>
        <w:rPr>
          <w:color w:val="000000"/>
        </w:rPr>
        <w:t>없는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재고</w:t>
      </w:r>
      <w:r>
        <w:rPr>
          <w:color w:val="000000"/>
        </w:rPr>
        <w:t xml:space="preserve"> </w:t>
      </w:r>
      <w:r>
        <w:rPr>
          <w:color w:val="000000"/>
        </w:rPr>
        <w:t>부족으로</w:t>
      </w:r>
      <w:r>
        <w:rPr>
          <w:color w:val="000000"/>
        </w:rPr>
        <w:t xml:space="preserve"> </w:t>
      </w:r>
      <w:r>
        <w:rPr>
          <w:color w:val="000000"/>
        </w:rPr>
        <w:t>판매</w:t>
      </w:r>
      <w:r>
        <w:rPr>
          <w:color w:val="000000"/>
        </w:rPr>
        <w:t xml:space="preserve"> </w:t>
      </w:r>
      <w:r>
        <w:rPr>
          <w:color w:val="000000"/>
        </w:rPr>
        <w:t>자체가</w:t>
      </w:r>
      <w:r>
        <w:rPr>
          <w:color w:val="000000"/>
        </w:rPr>
        <w:t xml:space="preserve"> </w:t>
      </w:r>
      <w:r>
        <w:rPr>
          <w:color w:val="000000"/>
        </w:rPr>
        <w:t>이루어지지</w:t>
      </w:r>
      <w:r>
        <w:rPr>
          <w:color w:val="000000"/>
        </w:rPr>
        <w:t xml:space="preserve"> </w:t>
      </w:r>
      <w:r>
        <w:rPr>
          <w:color w:val="000000"/>
        </w:rPr>
        <w:t>않은</w:t>
      </w:r>
      <w:r>
        <w:rPr>
          <w:color w:val="000000"/>
        </w:rPr>
        <w:t xml:space="preserve"> </w:t>
      </w:r>
      <w:r>
        <w:rPr>
          <w:color w:val="000000"/>
        </w:rPr>
        <w:t>상황일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>.</w:t>
      </w:r>
    </w:p>
    <w:p w:rsidR="00836EE1" w:rsidRDefault="00F75EBF">
      <w:pPr>
        <w:pStyle w:val="1"/>
      </w:pPr>
      <w:r>
        <w:rPr>
          <w:rFonts w:ascii="Noto Sans CJK KR" w:eastAsia="Noto Sans CJK KR" w:hAnsi="Noto Sans CJK KR"/>
          <w:color w:val="1F4E79"/>
        </w:rPr>
        <w:t xml:space="preserve">2. </w:t>
      </w:r>
      <w:r>
        <w:rPr>
          <w:rFonts w:ascii="Noto Sans CJK KR" w:eastAsia="Noto Sans CJK KR" w:hAnsi="Noto Sans CJK KR"/>
          <w:color w:val="1F4E79"/>
        </w:rPr>
        <w:t>파생변수</w:t>
      </w:r>
      <w:r>
        <w:rPr>
          <w:rFonts w:ascii="Noto Sans CJK KR" w:eastAsia="Noto Sans CJK KR" w:hAnsi="Noto Sans CJK KR"/>
          <w:color w:val="1F4E79"/>
        </w:rPr>
        <w:t xml:space="preserve"> </w:t>
      </w:r>
      <w:r>
        <w:rPr>
          <w:rFonts w:ascii="Noto Sans CJK KR" w:eastAsia="Noto Sans CJK KR" w:hAnsi="Noto Sans CJK KR"/>
          <w:color w:val="1F4E79"/>
        </w:rPr>
        <w:t>생성</w:t>
      </w:r>
    </w:p>
    <w:p w:rsidR="00836EE1" w:rsidRDefault="00F75EBF">
      <w:r>
        <w:rPr>
          <w:color w:val="000000"/>
        </w:rPr>
        <w:t>원본</w:t>
      </w:r>
      <w:r>
        <w:rPr>
          <w:color w:val="000000"/>
        </w:rPr>
        <w:t xml:space="preserve"> </w:t>
      </w:r>
      <w:r>
        <w:rPr>
          <w:color w:val="000000"/>
        </w:rPr>
        <w:t>변수만으로는</w:t>
      </w:r>
      <w:r>
        <w:rPr>
          <w:color w:val="000000"/>
        </w:rPr>
        <w:t xml:space="preserve"> </w:t>
      </w:r>
      <w:r>
        <w:rPr>
          <w:color w:val="000000"/>
        </w:rPr>
        <w:t>백오더</w:t>
      </w:r>
      <w:r>
        <w:rPr>
          <w:color w:val="000000"/>
        </w:rPr>
        <w:t xml:space="preserve"> </w:t>
      </w:r>
      <w:r>
        <w:rPr>
          <w:color w:val="000000"/>
        </w:rPr>
        <w:t>발생</w:t>
      </w:r>
      <w:r>
        <w:rPr>
          <w:color w:val="000000"/>
        </w:rPr>
        <w:t xml:space="preserve"> </w:t>
      </w:r>
      <w:r>
        <w:rPr>
          <w:color w:val="000000"/>
        </w:rPr>
        <w:t>구조를</w:t>
      </w:r>
      <w:r>
        <w:rPr>
          <w:color w:val="000000"/>
        </w:rPr>
        <w:t xml:space="preserve"> </w:t>
      </w:r>
      <w:r>
        <w:rPr>
          <w:color w:val="000000"/>
        </w:rPr>
        <w:t>모델이</w:t>
      </w:r>
      <w:r>
        <w:rPr>
          <w:color w:val="000000"/>
        </w:rPr>
        <w:t xml:space="preserve"> </w:t>
      </w:r>
      <w:r>
        <w:rPr>
          <w:color w:val="000000"/>
        </w:rPr>
        <w:t>직관적으로</w:t>
      </w:r>
      <w:r>
        <w:rPr>
          <w:color w:val="000000"/>
        </w:rPr>
        <w:t xml:space="preserve"> </w:t>
      </w:r>
      <w:r>
        <w:rPr>
          <w:color w:val="000000"/>
        </w:rPr>
        <w:t>파악하기</w:t>
      </w:r>
      <w:r>
        <w:rPr>
          <w:color w:val="000000"/>
        </w:rPr>
        <w:t xml:space="preserve"> </w:t>
      </w:r>
      <w:r>
        <w:rPr>
          <w:color w:val="000000"/>
        </w:rPr>
        <w:t>어려운</w:t>
      </w:r>
      <w:r>
        <w:rPr>
          <w:color w:val="000000"/>
        </w:rPr>
        <w:t xml:space="preserve"> </w:t>
      </w:r>
      <w:r>
        <w:rPr>
          <w:color w:val="000000"/>
        </w:rPr>
        <w:t>부분이</w:t>
      </w:r>
      <w:r>
        <w:rPr>
          <w:color w:val="000000"/>
        </w:rPr>
        <w:t xml:space="preserve"> </w:t>
      </w:r>
      <w:r>
        <w:rPr>
          <w:color w:val="000000"/>
        </w:rPr>
        <w:t>있어</w:t>
      </w:r>
      <w:r>
        <w:rPr>
          <w:color w:val="000000"/>
        </w:rPr>
        <w:t xml:space="preserve">, </w:t>
      </w:r>
      <w:r>
        <w:rPr>
          <w:color w:val="000000"/>
        </w:rPr>
        <w:t>아래</w:t>
      </w:r>
      <w:r>
        <w:rPr>
          <w:color w:val="000000"/>
        </w:rPr>
        <w:t xml:space="preserve"> 5</w:t>
      </w:r>
      <w:r>
        <w:rPr>
          <w:color w:val="000000"/>
        </w:rPr>
        <w:t>개의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파생변</w:t>
      </w:r>
      <w:r>
        <w:rPr>
          <w:color w:val="000000"/>
        </w:rPr>
        <w:t>수를</w:t>
      </w:r>
      <w:r>
        <w:rPr>
          <w:color w:val="000000"/>
        </w:rPr>
        <w:t xml:space="preserve"> </w:t>
      </w:r>
      <w:r>
        <w:rPr>
          <w:color w:val="000000"/>
        </w:rPr>
        <w:t>추가로</w:t>
      </w:r>
      <w:r>
        <w:rPr>
          <w:color w:val="000000"/>
        </w:rPr>
        <w:t xml:space="preserve"> </w:t>
      </w:r>
      <w:r>
        <w:rPr>
          <w:color w:val="000000"/>
        </w:rPr>
        <w:t>생성하였다</w:t>
      </w:r>
      <w:r>
        <w:rPr>
          <w:color w:val="000000"/>
        </w:rPr>
        <w:t xml:space="preserve">. </w:t>
      </w:r>
      <w:r>
        <w:rPr>
          <w:color w:val="000000"/>
        </w:rPr>
        <w:t>파생변수는</w:t>
      </w:r>
      <w:r>
        <w:rPr>
          <w:color w:val="000000"/>
        </w:rPr>
        <w:t xml:space="preserve"> </w:t>
      </w:r>
      <w:r>
        <w:rPr>
          <w:color w:val="000000"/>
        </w:rPr>
        <w:t>성능을</w:t>
      </w:r>
      <w:r>
        <w:rPr>
          <w:color w:val="000000"/>
        </w:rPr>
        <w:t xml:space="preserve"> </w:t>
      </w:r>
      <w:r>
        <w:rPr>
          <w:color w:val="000000"/>
        </w:rPr>
        <w:t>억지로</w:t>
      </w:r>
      <w:r>
        <w:rPr>
          <w:color w:val="000000"/>
        </w:rPr>
        <w:t xml:space="preserve"> </w:t>
      </w:r>
      <w:r>
        <w:rPr>
          <w:color w:val="000000"/>
        </w:rPr>
        <w:t>조정하기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원본</w:t>
      </w:r>
      <w:r>
        <w:rPr>
          <w:color w:val="000000"/>
        </w:rPr>
        <w:t xml:space="preserve"> </w:t>
      </w:r>
      <w:r>
        <w:rPr>
          <w:color w:val="000000"/>
        </w:rPr>
        <w:t>변수의</w:t>
      </w:r>
      <w:r>
        <w:rPr>
          <w:color w:val="000000"/>
        </w:rPr>
        <w:t xml:space="preserve"> </w:t>
      </w:r>
      <w:r>
        <w:rPr>
          <w:color w:val="000000"/>
        </w:rPr>
        <w:t>의미를</w:t>
      </w:r>
      <w:r>
        <w:rPr>
          <w:color w:val="000000"/>
        </w:rPr>
        <w:t xml:space="preserve"> </w:t>
      </w:r>
      <w:r>
        <w:rPr>
          <w:color w:val="000000"/>
        </w:rPr>
        <w:t>백오더</w:t>
      </w:r>
      <w:r>
        <w:rPr>
          <w:color w:val="000000"/>
        </w:rPr>
        <w:t xml:space="preserve"> </w:t>
      </w:r>
      <w:r>
        <w:rPr>
          <w:color w:val="000000"/>
        </w:rPr>
        <w:t>관점에서</w:t>
      </w:r>
      <w:r>
        <w:rPr>
          <w:color w:val="000000"/>
        </w:rPr>
        <w:t xml:space="preserve"> </w:t>
      </w:r>
      <w:r>
        <w:rPr>
          <w:color w:val="000000"/>
        </w:rPr>
        <w:t>더</w:t>
      </w:r>
      <w:r>
        <w:rPr>
          <w:color w:val="000000"/>
        </w:rPr>
        <w:t xml:space="preserve"> </w:t>
      </w:r>
      <w:r>
        <w:rPr>
          <w:color w:val="000000"/>
        </w:rPr>
        <w:t>해석</w:t>
      </w:r>
      <w:r>
        <w:rPr>
          <w:color w:val="000000"/>
        </w:rPr>
        <w:t xml:space="preserve"> </w:t>
      </w:r>
      <w:r>
        <w:rPr>
          <w:color w:val="000000"/>
        </w:rPr>
        <w:t>가능하게</w:t>
      </w:r>
      <w:r>
        <w:rPr>
          <w:color w:val="000000"/>
        </w:rPr>
        <w:t xml:space="preserve"> </w:t>
      </w:r>
      <w:r>
        <w:rPr>
          <w:color w:val="000000"/>
        </w:rPr>
        <w:t>표현하기</w:t>
      </w:r>
      <w:r>
        <w:rPr>
          <w:color w:val="000000"/>
        </w:rPr>
        <w:t xml:space="preserve"> </w:t>
      </w:r>
      <w:r>
        <w:rPr>
          <w:color w:val="000000"/>
        </w:rPr>
        <w:t>위한</w:t>
      </w:r>
      <w:r>
        <w:rPr>
          <w:color w:val="000000"/>
        </w:rPr>
        <w:t xml:space="preserve"> </w:t>
      </w:r>
      <w:r>
        <w:rPr>
          <w:color w:val="000000"/>
        </w:rPr>
        <w:t>것이다</w:t>
      </w:r>
      <w:r>
        <w:rPr>
          <w:color w:val="000000"/>
        </w:rPr>
        <w:t>.</w:t>
      </w:r>
      <w:bookmarkStart w:id="0" w:name="_GoBack"/>
      <w:bookmarkEnd w:id="0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3452"/>
        <w:gridCol w:w="3454"/>
      </w:tblGrid>
      <w:tr w:rsidR="00836EE1">
        <w:trPr>
          <w:tblHeader/>
          <w:jc w:val="center"/>
        </w:trPr>
        <w:tc>
          <w:tcPr>
            <w:tcW w:w="3457" w:type="dxa"/>
            <w:shd w:val="clear" w:color="auto" w:fill="D9EAF7"/>
            <w:vAlign w:val="center"/>
          </w:tcPr>
          <w:p w:rsidR="00836EE1" w:rsidRDefault="00F75EBF">
            <w:pPr>
              <w:jc w:val="center"/>
            </w:pPr>
            <w:r>
              <w:rPr>
                <w:b/>
                <w:color w:val="1F4E79"/>
                <w:sz w:val="18"/>
              </w:rPr>
              <w:t>파생변수</w:t>
            </w:r>
          </w:p>
        </w:tc>
        <w:tc>
          <w:tcPr>
            <w:tcW w:w="3457" w:type="dxa"/>
            <w:shd w:val="clear" w:color="auto" w:fill="D9EAF7"/>
            <w:vAlign w:val="center"/>
          </w:tcPr>
          <w:p w:rsidR="00836EE1" w:rsidRDefault="00F75EBF">
            <w:pPr>
              <w:jc w:val="center"/>
            </w:pPr>
            <w:r>
              <w:rPr>
                <w:b/>
                <w:color w:val="1F4E79"/>
                <w:sz w:val="18"/>
              </w:rPr>
              <w:t>한글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의미</w:t>
            </w:r>
          </w:p>
        </w:tc>
        <w:tc>
          <w:tcPr>
            <w:tcW w:w="3457" w:type="dxa"/>
            <w:shd w:val="clear" w:color="auto" w:fill="D9EAF7"/>
            <w:vAlign w:val="center"/>
          </w:tcPr>
          <w:p w:rsidR="00836EE1" w:rsidRDefault="00F75EBF">
            <w:pPr>
              <w:jc w:val="center"/>
            </w:pPr>
            <w:r>
              <w:rPr>
                <w:b/>
                <w:color w:val="1F4E79"/>
                <w:sz w:val="18"/>
              </w:rPr>
              <w:t>생성</w:t>
            </w:r>
            <w:r>
              <w:rPr>
                <w:b/>
                <w:color w:val="1F4E7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이유</w:t>
            </w:r>
          </w:p>
        </w:tc>
      </w:tr>
      <w:tr w:rsidR="00836EE1">
        <w:trPr>
          <w:jc w:val="center"/>
        </w:trPr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available_inventory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가용재고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현재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재고에서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안전재고</w:t>
            </w:r>
            <w:r>
              <w:rPr>
                <w:color w:val="000000"/>
                <w:sz w:val="17"/>
              </w:rPr>
              <w:t>(min_bank)</w:t>
            </w:r>
            <w:r>
              <w:rPr>
                <w:color w:val="000000"/>
                <w:sz w:val="17"/>
              </w:rPr>
              <w:t>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제외한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값이다</w:t>
            </w:r>
            <w:r>
              <w:rPr>
                <w:color w:val="000000"/>
                <w:sz w:val="17"/>
              </w:rPr>
              <w:t xml:space="preserve">. </w:t>
            </w:r>
            <w:r>
              <w:rPr>
                <w:color w:val="000000"/>
                <w:sz w:val="17"/>
              </w:rPr>
              <w:t>재고가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실제로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새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주문에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사용될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있는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여유가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있는지</w:t>
            </w:r>
            <w:r>
              <w:rPr>
                <w:color w:val="000000"/>
                <w:sz w:val="17"/>
              </w:rPr>
              <w:t xml:space="preserve"> 1</w:t>
            </w:r>
            <w:r>
              <w:rPr>
                <w:color w:val="000000"/>
                <w:sz w:val="17"/>
              </w:rPr>
              <w:t>차적으로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확인하기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위해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만들었다</w:t>
            </w:r>
            <w:r>
              <w:rPr>
                <w:color w:val="000000"/>
                <w:sz w:val="17"/>
              </w:rPr>
              <w:t>.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t>계산식</w:t>
            </w:r>
            <w:r>
              <w:rPr>
                <w:color w:val="000000"/>
                <w:sz w:val="17"/>
              </w:rPr>
              <w:t>: national_inv - min_bank</w:t>
            </w:r>
          </w:p>
        </w:tc>
      </w:tr>
      <w:tr w:rsidR="00836EE1">
        <w:trPr>
          <w:jc w:val="center"/>
        </w:trPr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real_available_inventory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실질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가용재고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현재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재고에서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안전재고와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이미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밀린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미납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주문</w:t>
            </w:r>
            <w:r>
              <w:rPr>
                <w:color w:val="000000"/>
                <w:sz w:val="17"/>
              </w:rPr>
              <w:t>(local_bo_qty)</w:t>
            </w:r>
            <w:r>
              <w:rPr>
                <w:color w:val="000000"/>
                <w:sz w:val="17"/>
              </w:rPr>
              <w:t>까지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제외한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값이다</w:t>
            </w:r>
            <w:r>
              <w:rPr>
                <w:color w:val="000000"/>
                <w:sz w:val="17"/>
              </w:rPr>
              <w:t xml:space="preserve">. </w:t>
            </w:r>
            <w:r>
              <w:rPr>
                <w:color w:val="000000"/>
                <w:sz w:val="17"/>
              </w:rPr>
              <w:t>재고가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있어도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실제로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새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주문에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투입할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있는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여유가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얼마인지를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표현하기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위해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만들었다</w:t>
            </w:r>
            <w:r>
              <w:rPr>
                <w:color w:val="000000"/>
                <w:sz w:val="17"/>
              </w:rPr>
              <w:t>.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t>계산식</w:t>
            </w:r>
            <w:r>
              <w:rPr>
                <w:color w:val="000000"/>
                <w:sz w:val="17"/>
              </w:rPr>
              <w:t>: national_inv - min_bank - local_bo_qty</w:t>
            </w:r>
          </w:p>
        </w:tc>
      </w:tr>
      <w:tr w:rsidR="00836EE1">
        <w:trPr>
          <w:jc w:val="center"/>
        </w:trPr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lastRenderedPageBreak/>
              <w:t>future_available_inventory_3m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개월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미래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가용재고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현재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재고와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운송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중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재고를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합산한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뒤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안전재고와</w:t>
            </w:r>
            <w:r>
              <w:rPr>
                <w:color w:val="000000"/>
                <w:sz w:val="17"/>
              </w:rPr>
              <w:t xml:space="preserve"> 3</w:t>
            </w:r>
            <w:r>
              <w:rPr>
                <w:color w:val="000000"/>
                <w:sz w:val="17"/>
              </w:rPr>
              <w:t>개월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예측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수요를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값이다</w:t>
            </w:r>
            <w:r>
              <w:rPr>
                <w:color w:val="000000"/>
                <w:sz w:val="17"/>
              </w:rPr>
              <w:t xml:space="preserve">. </w:t>
            </w:r>
            <w:r>
              <w:rPr>
                <w:color w:val="000000"/>
                <w:sz w:val="17"/>
              </w:rPr>
              <w:t>가까운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미래에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수요를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감당할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있는지를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하나의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숫자로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표현하기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위해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만들었다</w:t>
            </w:r>
            <w:r>
              <w:rPr>
                <w:color w:val="000000"/>
                <w:sz w:val="17"/>
              </w:rPr>
              <w:t>.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t>계산식</w:t>
            </w:r>
            <w:r>
              <w:rPr>
                <w:color w:val="000000"/>
                <w:sz w:val="17"/>
              </w:rPr>
              <w:t>: national_inv + in_transit_qty - min_bank - forecast_3_month</w:t>
            </w:r>
          </w:p>
        </w:tc>
      </w:tr>
      <w:tr w:rsidR="00836EE1">
        <w:trPr>
          <w:jc w:val="center"/>
        </w:trPr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shortage_ratio_3m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개월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부족률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개월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예측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대비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얼마나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부족한지를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비율로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표현한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값이다</w:t>
            </w:r>
            <w:r>
              <w:rPr>
                <w:color w:val="000000"/>
                <w:sz w:val="17"/>
              </w:rPr>
              <w:t xml:space="preserve">. </w:t>
            </w:r>
            <w:r>
              <w:rPr>
                <w:color w:val="000000"/>
                <w:sz w:val="17"/>
              </w:rPr>
              <w:t>제품마다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단위와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규모가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달라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절대량으로는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비교가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어렵기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때문에</w:t>
            </w:r>
            <w:r>
              <w:rPr>
                <w:color w:val="000000"/>
                <w:sz w:val="17"/>
              </w:rPr>
              <w:t xml:space="preserve">, </w:t>
            </w:r>
            <w:r>
              <w:rPr>
                <w:color w:val="000000"/>
                <w:sz w:val="17"/>
              </w:rPr>
              <w:t>비율로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변환하여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제품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부족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심각도를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비교할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있도록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하였다</w:t>
            </w:r>
            <w:r>
              <w:rPr>
                <w:color w:val="000000"/>
                <w:sz w:val="17"/>
              </w:rPr>
              <w:t>.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t>계산식</w:t>
            </w:r>
            <w:r>
              <w:rPr>
                <w:color w:val="000000"/>
                <w:sz w:val="17"/>
              </w:rPr>
              <w:t>: (forecast_3_month - national_inv - in_transit_qty) / (forecast_3_month + 1)</w:t>
            </w:r>
          </w:p>
        </w:tc>
      </w:tr>
      <w:tr w:rsidR="00836EE1">
        <w:trPr>
          <w:jc w:val="center"/>
        </w:trPr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no_sales_but_demand_signal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판매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없음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수요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신호</w:t>
            </w:r>
          </w:p>
        </w:tc>
        <w:tc>
          <w:tcPr>
            <w:tcW w:w="3457" w:type="dxa"/>
            <w:vAlign w:val="center"/>
          </w:tcPr>
          <w:p w:rsidR="00836EE1" w:rsidRDefault="00F75EBF">
            <w:r>
              <w:rPr>
                <w:color w:val="000000"/>
                <w:sz w:val="17"/>
              </w:rPr>
              <w:t>6</w:t>
            </w:r>
            <w:r>
              <w:rPr>
                <w:color w:val="000000"/>
                <w:sz w:val="17"/>
              </w:rPr>
              <w:t>개월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판매량은</w:t>
            </w:r>
            <w:r>
              <w:rPr>
                <w:color w:val="000000"/>
                <w:sz w:val="17"/>
              </w:rPr>
              <w:t xml:space="preserve"> 0</w:t>
            </w:r>
            <w:r>
              <w:rPr>
                <w:color w:val="000000"/>
                <w:sz w:val="17"/>
              </w:rPr>
              <w:t>이지만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예측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수요나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미납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주문이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존재하는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케이스를</w:t>
            </w:r>
            <w:r>
              <w:rPr>
                <w:color w:val="000000"/>
                <w:sz w:val="17"/>
              </w:rPr>
              <w:t xml:space="preserve"> 0/1</w:t>
            </w:r>
            <w:r>
              <w:rPr>
                <w:color w:val="000000"/>
                <w:sz w:val="17"/>
              </w:rPr>
              <w:t>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표시한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변수이다</w:t>
            </w:r>
            <w:r>
              <w:rPr>
                <w:color w:val="000000"/>
                <w:sz w:val="17"/>
              </w:rPr>
              <w:t xml:space="preserve">. </w:t>
            </w:r>
            <w:r>
              <w:rPr>
                <w:color w:val="000000"/>
                <w:sz w:val="17"/>
              </w:rPr>
              <w:t>수요가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없는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것이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아니라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공급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부족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등으로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판매가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이루어지지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않은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상황일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있음을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모델이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구분할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있도록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만들었다</w:t>
            </w:r>
            <w:r>
              <w:rPr>
                <w:color w:val="000000"/>
                <w:sz w:val="17"/>
              </w:rPr>
              <w:t>.</w:t>
            </w:r>
          </w:p>
        </w:tc>
      </w:tr>
    </w:tbl>
    <w:p w:rsidR="00836EE1" w:rsidRDefault="00F75EBF">
      <w:pPr>
        <w:pStyle w:val="1"/>
      </w:pPr>
      <w:r>
        <w:rPr>
          <w:rFonts w:ascii="Noto Sans CJK KR" w:eastAsia="Noto Sans CJK KR" w:hAnsi="Noto Sans CJK KR"/>
          <w:color w:val="1F4E79"/>
        </w:rPr>
        <w:t xml:space="preserve">3. </w:t>
      </w:r>
      <w:r>
        <w:rPr>
          <w:rFonts w:ascii="Noto Sans CJK KR" w:eastAsia="Noto Sans CJK KR" w:hAnsi="Noto Sans CJK KR"/>
          <w:color w:val="1F4E79"/>
        </w:rPr>
        <w:t>정리</w:t>
      </w:r>
    </w:p>
    <w:p w:rsidR="00836EE1" w:rsidRDefault="00F75EBF">
      <w:r>
        <w:rPr>
          <w:color w:val="000000"/>
        </w:rPr>
        <w:t>따</w:t>
      </w:r>
      <w:r>
        <w:rPr>
          <w:color w:val="000000"/>
        </w:rPr>
        <w:t>라서</w:t>
      </w:r>
      <w:r>
        <w:rPr>
          <w:color w:val="000000"/>
        </w:rPr>
        <w:t xml:space="preserve"> </w:t>
      </w: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전처리</w:t>
      </w:r>
      <w:r>
        <w:rPr>
          <w:color w:val="000000"/>
        </w:rPr>
        <w:t xml:space="preserve"> </w:t>
      </w:r>
      <w:r>
        <w:rPr>
          <w:color w:val="000000"/>
        </w:rPr>
        <w:t>방향은</w:t>
      </w:r>
      <w:r>
        <w:rPr>
          <w:color w:val="000000"/>
        </w:rPr>
        <w:t xml:space="preserve"> </w:t>
      </w:r>
      <w:r>
        <w:rPr>
          <w:color w:val="000000"/>
        </w:rPr>
        <w:t>명백히</w:t>
      </w:r>
      <w:r>
        <w:rPr>
          <w:color w:val="000000"/>
        </w:rPr>
        <w:t xml:space="preserve"> </w:t>
      </w:r>
      <w:r>
        <w:rPr>
          <w:color w:val="000000"/>
        </w:rPr>
        <w:t>불필요한</w:t>
      </w:r>
      <w:r>
        <w:rPr>
          <w:color w:val="000000"/>
        </w:rPr>
        <w:t xml:space="preserve"> </w:t>
      </w:r>
      <w:r>
        <w:rPr>
          <w:color w:val="000000"/>
        </w:rPr>
        <w:t>변수와</w:t>
      </w:r>
      <w:r>
        <w:rPr>
          <w:color w:val="000000"/>
        </w:rPr>
        <w:t xml:space="preserve"> </w:t>
      </w:r>
      <w:r>
        <w:rPr>
          <w:color w:val="000000"/>
        </w:rPr>
        <w:t>결측</w:t>
      </w:r>
      <w:r>
        <w:rPr>
          <w:color w:val="000000"/>
        </w:rPr>
        <w:t>/</w:t>
      </w:r>
      <w:r>
        <w:rPr>
          <w:color w:val="000000"/>
        </w:rPr>
        <w:t>비정상값은</w:t>
      </w:r>
      <w:r>
        <w:rPr>
          <w:color w:val="000000"/>
        </w:rPr>
        <w:t xml:space="preserve"> </w:t>
      </w:r>
      <w:r>
        <w:rPr>
          <w:color w:val="000000"/>
        </w:rPr>
        <w:t>정리하되</w:t>
      </w:r>
      <w:r>
        <w:rPr>
          <w:color w:val="000000"/>
        </w:rPr>
        <w:t xml:space="preserve">, </w:t>
      </w:r>
      <w:r>
        <w:rPr>
          <w:color w:val="000000"/>
        </w:rPr>
        <w:t>재고가</w:t>
      </w:r>
      <w:r>
        <w:rPr>
          <w:color w:val="000000"/>
        </w:rPr>
        <w:t xml:space="preserve"> </w:t>
      </w:r>
      <w:r>
        <w:rPr>
          <w:color w:val="000000"/>
        </w:rPr>
        <w:t>있는데</w:t>
      </w:r>
      <w:r>
        <w:rPr>
          <w:color w:val="000000"/>
        </w:rPr>
        <w:t xml:space="preserve"> </w:t>
      </w:r>
      <w:r>
        <w:rPr>
          <w:color w:val="000000"/>
        </w:rPr>
        <w:t>백오더가</w:t>
      </w:r>
      <w:r>
        <w:rPr>
          <w:color w:val="000000"/>
        </w:rPr>
        <w:t xml:space="preserve"> </w:t>
      </w:r>
      <w:r>
        <w:rPr>
          <w:color w:val="000000"/>
        </w:rPr>
        <w:t>발생하는</w:t>
      </w:r>
      <w:r>
        <w:rPr>
          <w:color w:val="000000"/>
        </w:rPr>
        <w:t xml:space="preserve"> </w:t>
      </w:r>
      <w:r>
        <w:rPr>
          <w:color w:val="000000"/>
        </w:rPr>
        <w:t>것처럼</w:t>
      </w:r>
      <w:r>
        <w:rPr>
          <w:color w:val="000000"/>
        </w:rPr>
        <w:t xml:space="preserve"> </w:t>
      </w:r>
      <w:r>
        <w:rPr>
          <w:color w:val="000000"/>
        </w:rPr>
        <w:t>운영상</w:t>
      </w:r>
      <w:r>
        <w:rPr>
          <w:color w:val="000000"/>
        </w:rPr>
        <w:t xml:space="preserve"> </w:t>
      </w:r>
      <w:r>
        <w:rPr>
          <w:color w:val="000000"/>
        </w:rPr>
        <w:t>설명</w:t>
      </w:r>
      <w:r>
        <w:rPr>
          <w:color w:val="000000"/>
        </w:rPr>
        <w:t xml:space="preserve"> </w:t>
      </w:r>
      <w:r>
        <w:rPr>
          <w:color w:val="000000"/>
        </w:rPr>
        <w:t>가능성이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케이스는</w:t>
      </w:r>
      <w:r>
        <w:rPr>
          <w:color w:val="000000"/>
        </w:rPr>
        <w:t xml:space="preserve"> </w:t>
      </w:r>
      <w:r>
        <w:rPr>
          <w:color w:val="000000"/>
        </w:rPr>
        <w:t>무조건</w:t>
      </w:r>
      <w:r>
        <w:rPr>
          <w:color w:val="000000"/>
        </w:rPr>
        <w:t xml:space="preserve"> </w:t>
      </w:r>
      <w:r>
        <w:rPr>
          <w:color w:val="000000"/>
        </w:rPr>
        <w:t>삭제하지</w:t>
      </w:r>
      <w:r>
        <w:rPr>
          <w:color w:val="000000"/>
        </w:rPr>
        <w:t xml:space="preserve"> </w:t>
      </w:r>
      <w:r>
        <w:rPr>
          <w:color w:val="000000"/>
        </w:rPr>
        <w:t>않는</w:t>
      </w:r>
      <w:r>
        <w:rPr>
          <w:color w:val="000000"/>
        </w:rPr>
        <w:t xml:space="preserve"> </w:t>
      </w:r>
      <w:r>
        <w:rPr>
          <w:color w:val="000000"/>
        </w:rPr>
        <w:t>것이다</w:t>
      </w:r>
      <w:r>
        <w:rPr>
          <w:color w:val="000000"/>
        </w:rPr>
        <w:t xml:space="preserve">. </w:t>
      </w:r>
      <w:r>
        <w:rPr>
          <w:color w:val="000000"/>
        </w:rPr>
        <w:t>대신</w:t>
      </w:r>
      <w:r>
        <w:rPr>
          <w:color w:val="000000"/>
        </w:rPr>
        <w:t xml:space="preserve"> </w:t>
      </w:r>
      <w:r>
        <w:rPr>
          <w:color w:val="000000"/>
        </w:rPr>
        <w:t>가용재고</w:t>
      </w:r>
      <w:r>
        <w:rPr>
          <w:color w:val="000000"/>
        </w:rPr>
        <w:t xml:space="preserve">, </w:t>
      </w:r>
      <w:r>
        <w:rPr>
          <w:color w:val="000000"/>
        </w:rPr>
        <w:t>실질</w:t>
      </w:r>
      <w:r>
        <w:rPr>
          <w:color w:val="000000"/>
        </w:rPr>
        <w:t xml:space="preserve"> </w:t>
      </w:r>
      <w:r>
        <w:rPr>
          <w:color w:val="000000"/>
        </w:rPr>
        <w:t>가용재고</w:t>
      </w:r>
      <w:r>
        <w:rPr>
          <w:color w:val="000000"/>
        </w:rPr>
        <w:t xml:space="preserve">, </w:t>
      </w:r>
      <w:r>
        <w:rPr>
          <w:color w:val="000000"/>
        </w:rPr>
        <w:t>미래</w:t>
      </w:r>
      <w:r>
        <w:rPr>
          <w:color w:val="000000"/>
        </w:rPr>
        <w:t xml:space="preserve"> </w:t>
      </w:r>
      <w:r>
        <w:rPr>
          <w:color w:val="000000"/>
        </w:rPr>
        <w:t>가용재고</w:t>
      </w:r>
      <w:r>
        <w:rPr>
          <w:color w:val="000000"/>
        </w:rPr>
        <w:t xml:space="preserve">, </w:t>
      </w:r>
      <w:r>
        <w:rPr>
          <w:color w:val="000000"/>
        </w:rPr>
        <w:t>부족률과</w:t>
      </w:r>
      <w:r>
        <w:rPr>
          <w:color w:val="000000"/>
        </w:rPr>
        <w:t xml:space="preserve"> </w:t>
      </w:r>
      <w:r>
        <w:rPr>
          <w:color w:val="000000"/>
        </w:rPr>
        <w:t>같은</w:t>
      </w:r>
      <w:r>
        <w:rPr>
          <w:color w:val="000000"/>
        </w:rPr>
        <w:t xml:space="preserve"> </w:t>
      </w:r>
      <w:r>
        <w:rPr>
          <w:color w:val="000000"/>
        </w:rPr>
        <w:t>파생변수로</w:t>
      </w:r>
      <w:r>
        <w:rPr>
          <w:color w:val="000000"/>
        </w:rPr>
        <w:t xml:space="preserve"> </w:t>
      </w:r>
      <w:r>
        <w:rPr>
          <w:color w:val="000000"/>
        </w:rPr>
        <w:t>상황을</w:t>
      </w:r>
      <w:r>
        <w:rPr>
          <w:color w:val="000000"/>
        </w:rPr>
        <w:t xml:space="preserve"> </w:t>
      </w:r>
      <w:r>
        <w:rPr>
          <w:color w:val="000000"/>
        </w:rPr>
        <w:t>설명할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있도록</w:t>
      </w:r>
      <w:r>
        <w:rPr>
          <w:color w:val="000000"/>
        </w:rPr>
        <w:t xml:space="preserve"> </w:t>
      </w:r>
      <w:r>
        <w:rPr>
          <w:color w:val="000000"/>
        </w:rPr>
        <w:t>보완하였다</w:t>
      </w:r>
      <w:r>
        <w:rPr>
          <w:color w:val="000000"/>
        </w:rPr>
        <w:t>.</w:t>
      </w:r>
    </w:p>
    <w:sectPr w:rsidR="00836EE1" w:rsidSect="00034616">
      <w:footerReference w:type="default" r:id="rId8"/>
      <w:pgSz w:w="12240" w:h="15840"/>
      <w:pgMar w:top="935" w:right="935" w:bottom="935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5EBF" w:rsidRDefault="00F75EBF">
      <w:pPr>
        <w:spacing w:after="0" w:line="240" w:lineRule="auto"/>
      </w:pPr>
      <w:r>
        <w:separator/>
      </w:r>
    </w:p>
  </w:endnote>
  <w:endnote w:type="continuationSeparator" w:id="0">
    <w:p w:rsidR="00F75EBF" w:rsidRDefault="00F75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K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6EE1" w:rsidRDefault="00F75EBF">
    <w:pPr>
      <w:pStyle w:val="a6"/>
      <w:jc w:val="center"/>
    </w:pPr>
    <w:r>
      <w:rPr>
        <w:color w:val="808080"/>
        <w:sz w:val="16"/>
      </w:rPr>
      <w:t>Backorder Prediction Pr</w:t>
    </w:r>
    <w:r>
      <w:rPr>
        <w:color w:val="808080"/>
        <w:sz w:val="16"/>
      </w:rPr>
      <w:t>oject | Preprocessing &amp; Feature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5EBF" w:rsidRDefault="00F75EBF">
      <w:pPr>
        <w:spacing w:after="0" w:line="240" w:lineRule="auto"/>
      </w:pPr>
      <w:r>
        <w:separator/>
      </w:r>
    </w:p>
  </w:footnote>
  <w:footnote w:type="continuationSeparator" w:id="0">
    <w:p w:rsidR="00F75EBF" w:rsidRDefault="00F75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215"/>
    <w:rsid w:val="00836EE1"/>
    <w:rsid w:val="00AA1D8D"/>
    <w:rsid w:val="00B47730"/>
    <w:rsid w:val="00CB0664"/>
    <w:rsid w:val="00F7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578D6AB-CBB1-4DBF-B4DE-7BE2AC4C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67EB59-BD77-49CD-9988-EECD38C0E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2026-05-17T13:12:00Z</dcterms:created>
  <dcterms:modified xsi:type="dcterms:W3CDTF">2026-05-17T13:12:00Z</dcterms:modified>
  <cp:category/>
</cp:coreProperties>
</file>